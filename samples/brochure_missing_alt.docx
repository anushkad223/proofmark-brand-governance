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13D"/>
          <w:sz w:val="40"/>
        </w:rPr>
        <w:t>Meet Brightloop</w:t>
      </w:r>
    </w:p>
    <w:p>
      <w:r>
        <w:t>We are the market leader in planning software.</w:t>
      </w:r>
    </w:p>
    <w:p>
      <w:r>
        <w:t>Trusted by 500+ teams. Offer ends 20 Dec.</w:t>
      </w:r>
    </w:p>
    <w:p>
      <w:r>
        <w:drawing>
          <wp:inline xmlns:a="http://schemas.openxmlformats.org/drawingml/2006/main" xmlns:pic="http://schemas.openxmlformats.org/drawingml/2006/picture">
            <wp:extent cx="406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